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306E80"/>
          <w:sz w:val="56"/>
        </w:rPr>
        <w:t>《明天再拯救世界！》</w:t>
      </w:r>
    </w:p>
    <w:p>
      <w:pPr>
        <w:jc w:val="center"/>
      </w:pPr>
      <w:r>
        <w:rPr>
          <w:i/>
          <w:color w:val="646464"/>
          <w:sz w:val="22"/>
        </w:rPr>
        <w:t>原創奇幻喜劇 RPG｜回合制冒險｜完整主線、支線與多重結局</w:t>
      </w:r>
    </w:p>
    <w:p/>
    <w:p>
      <w:pPr>
        <w:jc w:val="center"/>
      </w:pPr>
      <w:r>
        <w:rPr>
          <w:i/>
          <w:color w:val="A06E37"/>
          <w:sz w:val="28"/>
        </w:rPr>
        <w:t>「如果明天會有不好的事情發生，你們還願意讓明天到來嗎？」</w:t>
      </w:r>
    </w:p>
    <w:p>
      <w:r>
        <w:br w:type="page"/>
      </w:r>
    </w:p>
    <w:p>
      <w:pPr>
        <w:pStyle w:val="Heading1"/>
      </w:pPr>
      <w:r>
        <w:t>作品概念</w:t>
      </w:r>
    </w:p>
    <w:p>
      <w:r>
        <w:t>一句話介紹：你是一名連史萊姆都打不贏的冒牌勇者，接到的第一個任務竟然是替魔王送外賣。當你終於發現這個世界的真相，你才明白，自己一路上拯救的從來不只是世界，而是世界裡那些還沒準備好說再見的人。</w:t>
      </w:r>
    </w:p>
    <w:p>
      <w:pPr>
        <w:pStyle w:val="Heading1"/>
      </w:pPr>
      <w:r>
        <w:t>一、世界觀：一個靠「故事」運作的世界</w:t>
      </w:r>
    </w:p>
    <w:p>
      <w:r>
        <w:t>故事發生在「嘻嘻大陸」。這裡的物理法則非常有個性：只要相信自己能飛，就有機會飛起來；史萊姆會根據心情改變口味；每個村莊都有勇者，其中至少一半是填錯公務員考試志願；魔王每年舉辦年終檢討會，檢討為什麼自己明明很邪惡，卻一直虧損。</w:t>
      </w:r>
    </w:p>
    <w:p>
      <w:r>
        <w:t>這個世界由四種力量維持：</w:t>
      </w:r>
    </w:p>
    <w:p>
      <w:pPr>
        <w:pStyle w:val="ListBullet"/>
      </w:pPr>
      <w:r>
        <w:t>笑聲：讓人們有繼續生活的勇氣。</w:t>
      </w:r>
    </w:p>
    <w:p>
      <w:pPr>
        <w:pStyle w:val="ListBullet"/>
      </w:pPr>
      <w:r>
        <w:t>記憶：讓人知道自己從哪裡來。</w:t>
      </w:r>
    </w:p>
    <w:p>
      <w:pPr>
        <w:pStyle w:val="ListBullet"/>
      </w:pPr>
      <w:r>
        <w:t>約定：讓人願意為未來努力。</w:t>
      </w:r>
    </w:p>
    <w:p>
      <w:pPr>
        <w:pStyle w:val="ListBullet"/>
      </w:pPr>
      <w:r>
        <w:t>告別：讓已經結束的事物能夠真正結束。</w:t>
      </w:r>
    </w:p>
    <w:p>
      <w:r>
        <w:t>在嘻嘻大陸，只要一件事情沒有正式結束，它就能一直重複下去。國王已連續二十年舉辦同一場登基典禮，勇者每年都在同一座山上擊敗同一隻龍，魔王則每年年底收到同一張催繳電費通知。直到某一天，世界開始出現異常：有人忘記孩子的名字，有些村民逐漸變得透明，而天空中的月亮開始倒數。</w:t>
      </w:r>
    </w:p>
    <w:p>
      <w:pPr>
        <w:pStyle w:val="Heading1"/>
      </w:pPr>
      <w:r>
        <w:t>二、主要角色：史上最不可靠的救世小隊</w:t>
      </w:r>
    </w:p>
    <w:p>
      <w:pPr>
        <w:pStyle w:val="Heading2"/>
      </w:pPr>
      <w:r>
        <w:t>洛可・零｜臨時勇者｜戰術萬用</w:t>
      </w:r>
    </w:p>
    <w:p>
      <w:r>
        <w:t>17 歲，夢想成為傳說中的勇者，實際上連村口的雞都打不贏。聖劍在抽選儀式中被別人拿走，他只好拿木劍代替。他的特點是不管情況多荒謬，都會認真想辦法解決。技能：我覺得可以！（提升士氣）、臨時抱佛腳（隨機增益，也可能召喚生氣的雞）、絕不放棄（瀕死時保護隊友）。秘密：他是全大陸唯一沒有被寫進預言的人。</w:t>
      </w:r>
    </w:p>
    <w:p>
      <w:pPr>
        <w:pStyle w:val="Heading2"/>
      </w:pPr>
      <w:r>
        <w:t>骨吉｜骷髏吟遊詩人｜輔助／控制</w:t>
      </w:r>
    </w:p>
    <w:p>
      <w:r>
        <w:t>生前是王宮會計，因拒絕替國王報假帳，被推進地下墓穴。醒來後變成骷髏，並發現自己終於有了好嗓子，因為肺早就不在了。技能：骨頭節拍（恢復行動點數）、死亡金屬（傷害與恐懼）、我還記得（喚醒敵人的記憶）。秘密：他記得一位被全世界遺忘的小女孩，卻想不起她的名字。</w:t>
      </w:r>
    </w:p>
    <w:p>
      <w:pPr>
        <w:pStyle w:val="Heading2"/>
      </w:pPr>
      <w:r>
        <w:t>噗噗教授｜古龍學者｜魔法輸出</w:t>
      </w:r>
    </w:p>
    <w:p>
      <w:r>
        <w:t>擁有三千年知識，外型卻像一顆會飛的橘子。他研究宇宙、魔法與古代文明，還寫過八百頁論文證明自己不是橘子。技能：學術火球、根據文獻記載、論文還沒寫完！秘密：記憶裡有一段空白，最後一句是「請不要讓牠知道」。</w:t>
      </w:r>
    </w:p>
    <w:p>
      <w:pPr>
        <w:pStyle w:val="Heading2"/>
      </w:pPr>
      <w:r>
        <w:t>米菈｜失業女巫｜治療／詛咒</w:t>
      </w:r>
    </w:p>
    <w:p>
      <w:r>
        <w:t>曾是王國最優秀的宮廷女巫，因把國王變成青蛙三次而被撤銷執照。她討厭英雄主義，認為拯救世界是最不合理的加班理由。技能：治療一下、倒楣詛咒、我早就說過了。秘密：她曾經拯救過世界一次，但沒有人記得，包括她自己。</w:t>
      </w:r>
    </w:p>
    <w:p>
      <w:pPr>
        <w:pStyle w:val="Heading2"/>
      </w:pPr>
      <w:r>
        <w:t>魔王・星期一｜前任最終 Boss｜後期可加入</w:t>
      </w:r>
    </w:p>
    <w:p>
      <w:r>
        <w:t>擁有毀滅世界的力量，卻患有嚴重職業倦怠。每次與勇者決戰都先確認對方有沒有預約，還會要求填寫滿意度調查。技能：魔王威壓、裁員名單、世界末日加班版。秘密：他知道毀滅世界後，某個人就真的再也回不來了。</w:t>
      </w:r>
    </w:p>
    <w:p>
      <w:pPr>
        <w:pStyle w:val="Heading1"/>
      </w:pPr>
      <w:r>
        <w:t>三、核心謎團：為什麼世界不准任何人告別？</w:t>
      </w:r>
    </w:p>
    <w:p>
      <w:r>
        <w:t>故事初期，玩家會遇到各種看似無關的怪事：哥布林每天同一時間開門營業，卻堅稱第一次開店；老奶奶每天烤兩個蘋果派，但家裡只有她一個人；害怕飛行的巨龍每天仍飛上天空，直到把自己嚇暈；骨吉在夢中唱一首沒人聽過的搖籃曲；魔王星期一總盯著月亮說「再給我一點時間」。</w:t>
      </w:r>
    </w:p>
    <w:p>
      <w:pPr>
        <w:pStyle w:val="Heading2"/>
      </w:pPr>
      <w:r>
        <w:t>真相：嘻嘻大陸是一個不斷重播的世界</w:t>
      </w:r>
    </w:p>
    <w:p>
      <w:r>
        <w:t>很久以前，世界遭遇「最後的冬天」，天空失去色彩，魔法逐漸消失，無數生命即將走到盡頭。一名喜歡聽故事的小女孩露米，因害怕所有人離開，向月亮許願：「如果明天永遠不會結束，大家是不是就能永遠在一起？」月亮回應了她。</w:t>
      </w:r>
    </w:p>
    <w:p>
      <w:r>
        <w:t>世界從此陷入由故事構成的循環。每當故事即將結束，世界就重新開始；死去的人重新出現，失去的東西回來，悲傷也被一次次掩埋。但每次重播都要付出代價：無法被故事容納的記憶會逐漸被刪除，人們也慢慢失去人生的意義。露米被困在月亮之中，成為維持循環的核心。</w:t>
      </w:r>
    </w:p>
    <w:p>
      <w:r>
        <w:t>魔王星期一，就是曾答應保護露米的人。他一次次扮演邪惡魔王，讓勇者打敗自己，讓世界重新開始，因為只要戰爭繼續，故事就不會真正結束。現在月亮即將耗盡力量，這可能是最後一次重播。</w:t>
      </w:r>
    </w:p>
    <w:p>
      <w:pPr>
        <w:pStyle w:val="Heading1"/>
      </w:pPr>
      <w:r>
        <w:t>四、完整主線：八個章節</w:t>
      </w:r>
    </w:p>
    <w:p>
      <w:pPr>
        <w:pStyle w:val="Heading2"/>
      </w:pPr>
      <w:r>
        <w:t>第一章：勇者資格考，史萊姆零分</w:t>
      </w:r>
    </w:p>
    <w:p>
      <w:r>
        <w:t>洛可參加勇者選拔，考官問他勇者最重要的能力是什麼。他回答「準時下班」，考官因加班四十年而感動落淚，洛可莫名通過。傳說聖劍卻飛進王宮廚房的馬鈴薯裡，他只好拿木劍出發，途中遇到骨吉、噗噗教授與米菈。</w:t>
      </w:r>
    </w:p>
    <w:p>
      <w:r>
        <w:t>任務：找回村長假牙；幫哥布林麵包店擊退邪惡法式長棍麵包；解決拒絕吐出寶箱的寶箱怪；發現寫著「明天不要來」的舊告示。</w:t>
      </w:r>
    </w:p>
    <w:p>
      <w:r>
        <w:t>Boss：邪惡法式長棍麵包。它不是壞，只是太硬。玩家可以攻擊、施法，或把它泡進湯裡。特殊勝利條件是讓它變軟。</w:t>
      </w:r>
    </w:p>
    <w:p>
      <w:r>
        <w:t>伏筆：骨吉聽見奇怪的搖籃曲，唱完後眼眶流出藍色火焰。他說：「我好像……忘記了一個很重要的人。」</w:t>
      </w:r>
    </w:p>
    <w:p>
      <w:pPr>
        <w:pStyle w:val="Heading2"/>
      </w:pPr>
      <w:r>
        <w:t>第二章：龍族勞動權益保衛戰</w:t>
      </w:r>
    </w:p>
    <w:p>
      <w:r>
        <w:t>傳說中的巨龍全部罷工，拒絕噴火、守寶藏或被勇者討伐。牠們每天工作二十三小時，剩下一小時還被迫睡覺。龍族原來是王國聘用的固定劇情怪物。</w:t>
      </w:r>
    </w:p>
    <w:p>
      <w:r>
        <w:t>任務：調查失蹤龍蛋；協助巨龍工會談判；參加飛行競賽；找回教授的研究筆記。</w:t>
      </w:r>
    </w:p>
    <w:p>
      <w:r>
        <w:t>Boss：龍族人資長。一隻戴眼鏡的老龍，以績效考核降低隊伍能力並召喚表格。破解不合理規章才是關鍵。</w:t>
      </w:r>
    </w:p>
    <w:p>
      <w:r>
        <w:t>伏筆：噗噗教授想起自己曾是守護露米的古龍，並答應過她：「只要你還需要我，我就會一直在這裡。」</w:t>
      </w:r>
    </w:p>
    <w:p>
      <w:pPr>
        <w:pStyle w:val="Heading2"/>
      </w:pPr>
      <w:r>
        <w:t>第三章：魔王城的員工旅遊</w:t>
      </w:r>
    </w:p>
    <w:p>
      <w:r>
        <w:t>魔王城沒有守衛，只有骷髏接待員詢問隊伍預約了哪一種討伐方案。魔王星期一不但沒有攻擊，還請大家喝茶，並說若想知道世界秘密，就必須答應：將來在拯救世界與拯救一個人之間選擇時，先聽完那個人的故事。</w:t>
      </w:r>
    </w:p>
    <w:p>
      <w:r>
        <w:t>任務：修復魔王城電梯；完成年度績效報告；調查地下室封鎖房間；決定是否與魔王合作。</w:t>
      </w:r>
    </w:p>
    <w:p>
      <w:r>
        <w:t>Boss：魔王星期一。玩家可以戰鬥，也可以停止攻擊。當生命值降低，他會問：「你有沒有想過，為什麼每一代勇者都能打敗我，卻從來沒有人問過我為什麼不逃走？」</w:t>
      </w:r>
    </w:p>
    <w:p>
      <w:pPr>
        <w:pStyle w:val="Heading2"/>
      </w:pPr>
      <w:r>
        <w:t>第四章：世界盡頭的失物招領處</w:t>
      </w:r>
    </w:p>
    <w:p>
      <w:r>
        <w:t>隊伍進入地圖上不存在的失物招領處，收藏沒寄出的信、沒說出口的道歉、失去名字的人，以及無人記得的承諾。管理員是一隻堅持所有失物都要填三份表格的西裝兔子。</w:t>
      </w:r>
    </w:p>
    <w:p>
      <w:r>
        <w:t>任務：找回洛可從未擁有的勇者徽章；尋找兔子管理員的影子；在記憶迷宮重建骨吉往事；決定是否打開寫著「露米」的信封。</w:t>
      </w:r>
    </w:p>
    <w:p>
      <w:r>
        <w:t>Boss：遺忘管理員，會逐步封鎖玩家技能。若支線了解過隊友的過去，就能在戰鬥中喚回技能。</w:t>
      </w:r>
    </w:p>
    <w:p>
      <w:r>
        <w:t>揭露：骨吉生前曾教露米算數、講笑話，並答應每天唱歌。他試圖救她卻死在地下墓穴。最後一句是「對不起，我明天再來陪妳」。</w:t>
      </w:r>
    </w:p>
    <w:p>
      <w:pPr>
        <w:pStyle w:val="Heading2"/>
      </w:pPr>
      <w:r>
        <w:t>第五章：沒有明天的村莊</w:t>
      </w:r>
    </w:p>
    <w:p>
      <w:r>
        <w:t>村莊永遠停在黃昏，居民不會變老，也不會真正死亡。任何人只要試圖改變生活，就會逐漸從世界消失。米菈在這裡找到舊房子，鏡中映出手上沾滿鮮血、穿著宮廷服的另一個自己。</w:t>
      </w:r>
    </w:p>
    <w:p>
      <w:r>
        <w:t>任務：幫老爺爺完成每天都做不完的生日蛋糕；找到唯一會走動的時鐘；調查米菈的舊房子；決定是否告訴村民真相。</w:t>
      </w:r>
    </w:p>
    <w:p>
      <w:r>
        <w:t>Boss：另一個米菈，會複製玩家使用的魔法。玩家必須善用道具、普通攻擊與配合。</w:t>
      </w:r>
    </w:p>
    <w:p>
      <w:r>
        <w:t>揭露：米菈曾在上一個循環找到露米並解除詛咒，但世界崩潰。她親眼看著大家消失，為了讓世界重來而抹去自己的記憶。</w:t>
      </w:r>
    </w:p>
    <w:p>
      <w:pPr>
        <w:pStyle w:val="Heading2"/>
      </w:pPr>
      <w:r>
        <w:t>第六章：勇者的葬禮</w:t>
      </w:r>
    </w:p>
    <w:p>
      <w:r>
        <w:t>隊伍抵達勇者之墓，墓碑上歷代勇者都只有同一個名字：「勇者」。洛可開始懷疑自己為何不在預言裡、聖劍為何不選他。</w:t>
      </w:r>
    </w:p>
    <w:p>
      <w:r>
        <w:t>任務：搜集三件歷代勇者遺物；尋找拒絕下葬的老勇者；決定是否公開勇者計畫真相。</w:t>
      </w:r>
    </w:p>
    <w:p>
      <w:r>
        <w:t>Boss：第一代勇者，一個已忘記自己名字的亡靈。他問洛可：「你憑什麼能擁有自己的名字？」擊敗他後，洛可得到一枚木製徽章，背面寫著：「你可以不成為英雄，但你不能因此認為自己沒有價值。」</w:t>
      </w:r>
    </w:p>
    <w:p>
      <w:r>
        <w:t>揭露：洛可是循環中記憶交錯後偶然誕生的人，沒有既定結局，因此能看見劇本之外的世界。</w:t>
      </w:r>
    </w:p>
    <w:p>
      <w:pPr>
        <w:pStyle w:val="Heading2"/>
      </w:pPr>
      <w:r>
        <w:t>第七章：月亮上的最後一個房間</w:t>
      </w:r>
    </w:p>
    <w:p>
      <w:r>
        <w:t>月亮裂開，世界逐漸化為紙片飄向天空。魔王說唯一辦法是進入月亮找到露米，但解除循環可能讓依靠循環存在的生命消失，包括露米、骨吉，以及可能不屬於這個時代的魔王。</w:t>
      </w:r>
    </w:p>
    <w:p>
      <w:r>
        <w:t>任務：集合一路上幫助過的朋友；找回四種世界力量；完成隊友最後的個人任務；決定是否向隊友坦白計畫。</w:t>
      </w:r>
    </w:p>
    <w:p>
      <w:r>
        <w:t>支援回歸：哥布林麵包師帶來補給；巨龍載隊伍飛向月亮；兔子管理員燒掉申請表，幫人找回名字；邪惡法式長棍麵包也出現在補給車上，依然很硬。</w:t>
      </w:r>
    </w:p>
    <w:p>
      <w:pPr>
        <w:pStyle w:val="Heading2"/>
      </w:pPr>
      <w:r>
        <w:t>第八章：露米，妳可以醒來了</w:t>
      </w:r>
    </w:p>
    <w:p>
      <w:r>
        <w:t>月亮裡只有一間小房間、一張床、一扇窗和一個壞掉的音樂盒。露米問魔王：「你今天也是來陪我的嗎？」她看向骨吉，問：「你是誰？」骨吉想唱歌，卻發不出聲音。</w:t>
      </w:r>
    </w:p>
    <w:p>
      <w:r>
        <w:t>洛可拿出一路收集的記憶碎片：蘋果派、巨龍的第一片鱗片、米菈的舊魔杖、教授的研究筆記，以及無數普通人曾經活過的證明。大家修好音樂盒，骨吉唱出搖籃曲。露米笑著說：「原來你真的來了。」</w:t>
      </w:r>
    </w:p>
    <w:p>
      <w:r>
        <w:t>最後選擇：露米問：「如果明天會有不好的事情發生，你們還願意讓明天到來嗎？」玩家必須決定如何面對告別。</w:t>
      </w:r>
    </w:p>
    <w:p>
      <w:pPr>
        <w:pStyle w:val="Heading1"/>
      </w:pPr>
      <w:r>
        <w:t>五、支線任務</w:t>
      </w:r>
    </w:p>
    <w:p>
      <w:pPr>
        <w:pStyle w:val="Heading2"/>
      </w:pPr>
      <w:r>
        <w:t>01｜奶奶的第二個蘋果派｜前期喜劇，後期催淚</w:t>
      </w:r>
    </w:p>
    <w:p>
      <w:r>
        <w:t>奶奶每天烤兩個蘋果派，家裡卻只有她一個人。玩家幫忙找失蹤的孫子，最後發現那是她已忘記的亡夫。兩人曾約定每年生日一起吃蘋果派。獎勵：「家的味道」，最終戰恢復全隊生命並解除恐懼。</w:t>
      </w:r>
    </w:p>
    <w:p>
      <w:pPr>
        <w:pStyle w:val="Heading2"/>
      </w:pPr>
      <w:r>
        <w:t>02｜巨龍的離職申請｜純喜劇</w:t>
      </w:r>
    </w:p>
    <w:p>
      <w:r>
        <w:t>兩千歲巨龍想退休，卻因沒辦完離職手續困在山洞。玩家要取得國王簽名、工會印章、魔王同意書，以及證明牠不是蜥蜴的文件。最後發現一張「我不幹了」就夠。獎勵：巨龍飛行支援，可跳過部分普通遭遇戰。</w:t>
      </w:r>
    </w:p>
    <w:p>
      <w:pPr>
        <w:pStyle w:val="Heading2"/>
      </w:pPr>
      <w:r>
        <w:t>03｜骨吉不會唱歌｜角色專屬</w:t>
      </w:r>
    </w:p>
    <w:p>
      <w:r>
        <w:t>骨吉失去歌聲，玩家尋找三段散落旋律，最後在孤兒院想起自己曾教孩子唱歌，露米是其中一個。他害怕離開後再沒人記得她。獎勵：終極技能「唱給明天」，抵擋一次致命傷害。</w:t>
      </w:r>
    </w:p>
    <w:p>
      <w:pPr>
        <w:pStyle w:val="Heading2"/>
      </w:pPr>
      <w:r>
        <w:t>04｜女巫的第十三瓶藥水｜影響結局</w:t>
      </w:r>
    </w:p>
    <w:p>
      <w:r>
        <w:t>米菈舊日記記載十三種藥水，最後一種只寫著「給那個還想繼續活下去的人」。玩家可把藥水交給米菈、魔王或保留至最終戰。獎勵：「不完美的奇蹟」，在關鍵戰鬥挽救倒下的隊友。</w:t>
      </w:r>
    </w:p>
    <w:p>
      <w:pPr>
        <w:pStyle w:val="Heading2"/>
      </w:pPr>
      <w:r>
        <w:t>05｜永遠不會有人來買的麵包｜隱藏劇情</w:t>
      </w:r>
    </w:p>
    <w:p>
      <w:r>
        <w:t>哥布林麵包店每天多烤一個麵包，為一位「明天就會回來」的客人留著。收據揭露那位客人是第一代勇者，麵包師是他救過的哥布林。獎勵：真結局後的特殊場景，揭示勇者真正留下的名字。</w:t>
      </w:r>
    </w:p>
    <w:p>
      <w:pPr>
        <w:pStyle w:val="Heading2"/>
      </w:pPr>
      <w:r>
        <w:t>06｜請幫我把明天送來｜隱藏結局條件</w:t>
      </w:r>
    </w:p>
    <w:p>
      <w:r>
        <w:t>小幽靈每天問能不能把明天送來，想知道天氣、早餐，以及自己能否長大。若玩家每次回村都找牠，牠會想起名字。牠是露米的童年玩伴，也是第一個告訴她「明天會很棒」的人。獎勵：明日之鈴，解鎖隱藏結局。</w:t>
      </w:r>
    </w:p>
    <w:p>
      <w:pPr>
        <w:pStyle w:val="Heading2"/>
      </w:pPr>
      <w:r>
        <w:t>支線設計原則</w:t>
      </w:r>
    </w:p>
    <w:p>
      <w:pPr>
        <w:pStyle w:val="ListBullet"/>
      </w:pPr>
      <w:r>
        <w:t>完成骨吉支線，最終戰才能唱出完整搖籃曲。</w:t>
      </w:r>
    </w:p>
    <w:p>
      <w:pPr>
        <w:pStyle w:val="ListBullet"/>
      </w:pPr>
      <w:r>
        <w:t>完成米菈支線，她才能在關鍵時刻承認過去。</w:t>
      </w:r>
    </w:p>
    <w:p>
      <w:pPr>
        <w:pStyle w:val="ListBullet"/>
      </w:pPr>
      <w:r>
        <w:t>完成巨龍支線，巨龍會在月亮崩裂時主動支援。</w:t>
      </w:r>
    </w:p>
    <w:p>
      <w:pPr>
        <w:pStyle w:val="ListBullet"/>
      </w:pPr>
      <w:r>
        <w:t>完成幽靈小孩支線，露米有機會聽到來自循環之外的聲音。</w:t>
      </w:r>
    </w:p>
    <w:p>
      <w:pPr>
        <w:pStyle w:val="Heading1"/>
      </w:pPr>
      <w:r>
        <w:t>六、回合制戰鬥系統</w:t>
      </w:r>
    </w:p>
    <w:p>
      <w:r>
        <w:t>本作採四人上場的回合制指令戰鬥。每回合可選普通攻擊、技能、道具、防禦或特殊互動。角色可連攜，敵人也會根據玩家行動改變策略。</w:t>
      </w:r>
    </w:p>
    <w:p>
      <w:pPr>
        <w:pStyle w:val="Heading2"/>
      </w:pPr>
      <w:r>
        <w:t>情緒值</w:t>
      </w:r>
    </w:p>
    <w:p>
      <w:r>
        <w:t>隊友會因鼓勵、連攜成功或個人劇情累積情緒值。滿值後可發動角色專屬「心願技」。</w:t>
      </w:r>
    </w:p>
    <w:p>
      <w:pPr>
        <w:pStyle w:val="Heading2"/>
      </w:pPr>
      <w:r>
        <w:t>對話戰鬥</w:t>
      </w:r>
    </w:p>
    <w:p>
      <w:r>
        <w:t>部分 Boss 不能只靠攻擊擊敗。玩家可觀察敵人情緒，選擇嘲諷、安慰、談判或揭露秘密。</w:t>
      </w:r>
    </w:p>
    <w:p>
      <w:pPr>
        <w:pStyle w:val="Heading2"/>
      </w:pPr>
      <w:r>
        <w:t>隊友連攜技</w:t>
      </w:r>
    </w:p>
    <w:p>
      <w:r>
        <w:t>洛可＋骨吉：「勇者與亡者的合唱」；米菈＋噗噗：「學術性爆炸」；洛可＋魔王：「不想加班的終極連擊」。</w:t>
      </w:r>
    </w:p>
    <w:p>
      <w:pPr>
        <w:pStyle w:val="Heading2"/>
      </w:pPr>
      <w:r>
        <w:t>劇情弱點</w:t>
      </w:r>
    </w:p>
    <w:p>
      <w:r>
        <w:t>某些敵人弱點藏在世界設定裡。例如「永恆守門人」會恢復生命，但完成鐘塔任務後，玩家會知道牠只能在時鐘停下時被擊敗。</w:t>
      </w:r>
    </w:p>
    <w:p>
      <w:pPr>
        <w:pStyle w:val="Heading2"/>
      </w:pPr>
      <w:r>
        <w:t>戰鬥示範：對抗魔王星期一</w:t>
      </w:r>
    </w:p>
    <w:p>
      <w:pPr>
        <w:pStyle w:val="ListNumber"/>
      </w:pPr>
      <w:r>
        <w:t>骨吉使用「骨頭節拍」，讓全隊取得額外行動。</w:t>
      </w:r>
    </w:p>
    <w:p>
      <w:pPr>
        <w:pStyle w:val="ListNumber"/>
      </w:pPr>
      <w:r>
        <w:t>噗噗教授分析魔王，發現他每次施放大招前都會看一眼桌上的舊照片。</w:t>
      </w:r>
    </w:p>
    <w:p>
      <w:pPr>
        <w:pStyle w:val="ListNumber"/>
      </w:pPr>
      <w:r>
        <w:t>洛可使用「我覺得可以！」鼓勵他說出真相。</w:t>
      </w:r>
    </w:p>
    <w:p>
      <w:pPr>
        <w:pStyle w:val="ListNumber"/>
      </w:pPr>
      <w:r>
        <w:t>米菈選擇揭露魔王過去，而不是施放詛咒。戰鬥進入特殊劇情階段，玩家可以繼續攻擊，也可以停下來聽完他的故事。</w:t>
      </w:r>
    </w:p>
    <w:p>
      <w:r>
        <w:t>在這個 RPG 裡，有些最重要的勝利，不會出現在傷害數字上。</w:t>
      </w:r>
    </w:p>
    <w:p>
      <w:pPr>
        <w:pStyle w:val="Heading1"/>
      </w:pPr>
      <w:r>
        <w:t>七、重要選擇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關鍵時刻</w:t>
            </w:r>
          </w:p>
        </w:tc>
        <w:tc>
          <w:tcPr>
            <w:tcW w:type="dxa" w:w="3312"/>
          </w:tcPr>
          <w:p>
            <w:r>
              <w:t>選項 A</w:t>
            </w:r>
          </w:p>
        </w:tc>
        <w:tc>
          <w:tcPr>
            <w:tcW w:type="dxa" w:w="3312"/>
          </w:tcPr>
          <w:p>
            <w:r>
              <w:t>選項 B</w:t>
            </w:r>
          </w:p>
        </w:tc>
      </w:tr>
      <w:tr>
        <w:tc>
          <w:tcPr>
            <w:tcW w:type="dxa" w:w="3312"/>
          </w:tcPr>
          <w:p>
            <w:r>
              <w:t>龍族罷工</w:t>
            </w:r>
          </w:p>
        </w:tc>
        <w:tc>
          <w:tcPr>
            <w:tcW w:type="dxa" w:w="3312"/>
          </w:tcPr>
          <w:p>
            <w:r>
              <w:t>支持龍族爭取自由</w:t>
            </w:r>
          </w:p>
        </w:tc>
        <w:tc>
          <w:tcPr>
            <w:tcW w:type="dxa" w:w="3312"/>
          </w:tcPr>
          <w:p>
            <w:r>
              <w:t>維持王國任務制度</w:t>
            </w:r>
          </w:p>
        </w:tc>
      </w:tr>
      <w:tr>
        <w:tc>
          <w:tcPr>
            <w:tcW w:type="dxa" w:w="3312"/>
          </w:tcPr>
          <w:p>
            <w:r>
              <w:t>魔王的秘密</w:t>
            </w:r>
          </w:p>
        </w:tc>
        <w:tc>
          <w:tcPr>
            <w:tcW w:type="dxa" w:w="3312"/>
          </w:tcPr>
          <w:p>
            <w:r>
              <w:t>立刻揭發他</w:t>
            </w:r>
          </w:p>
        </w:tc>
        <w:tc>
          <w:tcPr>
            <w:tcW w:type="dxa" w:w="3312"/>
          </w:tcPr>
          <w:p>
            <w:r>
              <w:t>先聽完他的故事</w:t>
            </w:r>
          </w:p>
        </w:tc>
      </w:tr>
      <w:tr>
        <w:tc>
          <w:tcPr>
            <w:tcW w:type="dxa" w:w="3312"/>
          </w:tcPr>
          <w:p>
            <w:r>
              <w:t>米菈的記憶</w:t>
            </w:r>
          </w:p>
        </w:tc>
        <w:tc>
          <w:tcPr>
            <w:tcW w:type="dxa" w:w="3312"/>
          </w:tcPr>
          <w:p>
            <w:r>
              <w:t>幫她恢復全部記憶</w:t>
            </w:r>
          </w:p>
        </w:tc>
        <w:tc>
          <w:tcPr>
            <w:tcW w:type="dxa" w:w="3312"/>
          </w:tcPr>
          <w:p>
            <w:r>
              <w:t>讓她保留現在的生活</w:t>
            </w:r>
          </w:p>
        </w:tc>
      </w:tr>
      <w:tr>
        <w:tc>
          <w:tcPr>
            <w:tcW w:type="dxa" w:w="3312"/>
          </w:tcPr>
          <w:p>
            <w:r>
              <w:t>循環的真相</w:t>
            </w:r>
          </w:p>
        </w:tc>
        <w:tc>
          <w:tcPr>
            <w:tcW w:type="dxa" w:w="3312"/>
          </w:tcPr>
          <w:p>
            <w:r>
              <w:t>告訴所有人</w:t>
            </w:r>
          </w:p>
        </w:tc>
        <w:tc>
          <w:tcPr>
            <w:tcW w:type="dxa" w:w="3312"/>
          </w:tcPr>
          <w:p>
            <w:r>
              <w:t>暫時保護他們的幸福</w:t>
            </w:r>
          </w:p>
        </w:tc>
      </w:tr>
      <w:tr>
        <w:tc>
          <w:tcPr>
            <w:tcW w:type="dxa" w:w="3312"/>
          </w:tcPr>
          <w:p>
            <w:r>
              <w:t>進入月亮之前</w:t>
            </w:r>
          </w:p>
        </w:tc>
        <w:tc>
          <w:tcPr>
            <w:tcW w:type="dxa" w:w="3312"/>
          </w:tcPr>
          <w:p>
            <w:r>
              <w:t>隱瞞自己的計畫</w:t>
            </w:r>
          </w:p>
        </w:tc>
        <w:tc>
          <w:tcPr>
            <w:tcW w:type="dxa" w:w="3312"/>
          </w:tcPr>
          <w:p>
            <w:r>
              <w:t>和隊友坦白一切</w:t>
            </w:r>
          </w:p>
        </w:tc>
      </w:tr>
    </w:tbl>
    <w:p>
      <w:r>
        <w:t>選擇不會單純累積成善惡分數，而會影響隊友對洛可的信任、支援角色出現，以及最終戰中的可選行動。支持龍族並不代表另一條路一定是壞結局；維持制度可能讓王國暫時穩定，卻也會讓某些角色付出代價。</w:t>
      </w:r>
    </w:p>
    <w:p>
      <w:pPr>
        <w:pStyle w:val="Heading1"/>
      </w:pPr>
      <w:r>
        <w:t>八、六種結局</w:t>
      </w:r>
    </w:p>
    <w:p>
      <w:pPr>
        <w:pStyle w:val="Heading2"/>
      </w:pPr>
      <w:r>
        <w:t>結局一：明天，終於來了｜真結局</w:t>
      </w:r>
    </w:p>
    <w:p>
      <w:r>
        <w:t>條件：完成大部分隊友支線、找回四種世界力量、取得明日之鈴，並讓露米自由決定。洛可沒有殺死露米，也沒有強迫她維持循環。他告訴她：「妳不需要再替所有人決定明天。妳也可以擁有自己的明天。」世界向前流動，骨吉唱完最後一首歌，微笑著消失。多年後洛可成為故事講述者，總說：「曾經有一個骷髏，唱歌真的很難聽。」窗外微風像有人在笑。主題：放手不是忘記，而是讓愛過的人生繼續向前。</w:t>
      </w:r>
    </w:p>
    <w:p>
      <w:pPr>
        <w:pStyle w:val="Heading2"/>
      </w:pPr>
      <w:r>
        <w:t>結局二：勇者不退休了｜英雄結局</w:t>
      </w:r>
    </w:p>
    <w:p>
      <w:r>
        <w:t>條件：完成主要戰鬥、累積足夠世界力量，選擇由洛可承擔月亮力量。洛可成為新的循環守護者，露米自由，魔王離職，但洛可無法正常老去。每年隊友回來陪他過生日，直到某一年，最年長的朋友不再出現。主題：英雄的犧牲值得尊敬，但也應有人記得英雄同樣是普通人。</w:t>
      </w:r>
    </w:p>
    <w:p>
      <w:pPr>
        <w:pStyle w:val="Heading2"/>
      </w:pPr>
      <w:r>
        <w:t>結局三：魔王今天真的不營業｜喜劇結局</w:t>
      </w:r>
    </w:p>
    <w:p>
      <w:r>
        <w:t>條件：完成魔王個人任務、收集足夠經濟資源，最後放棄救世任務。洛可宣布「我不幹了」。隊伍把魔王城改建成旅館、餐廳和冒險者公會。世界偶爾出現裂縫，但大家一起拿工具修補。主題：選擇自己的生活，也是值得尊敬的勇氣。</w:t>
      </w:r>
    </w:p>
    <w:p>
      <w:pPr>
        <w:pStyle w:val="Heading2"/>
      </w:pPr>
      <w:r>
        <w:t>結局四：永遠的星期一｜悲劇結局</w:t>
      </w:r>
    </w:p>
    <w:p>
      <w:r>
        <w:t>條件：關鍵章節反覆拒絕真相，且羈絆線索不足。洛可擊敗魔王，世界恢復平靜，卻沒人記得露米。多年後洛可看見一幅小女孩站在月亮旁的壁畫，突然哭了，卻不知道原因。主題：逃避痛苦可能暫時保護我們，卻也可能讓我們失去理解彼此的機會。</w:t>
      </w:r>
    </w:p>
    <w:p>
      <w:pPr>
        <w:pStyle w:val="Heading2"/>
      </w:pPr>
      <w:r>
        <w:t>結局五：故事編輯器｜隱藏結局</w:t>
      </w:r>
    </w:p>
    <w:p>
      <w:r>
        <w:t>條件：發現失物招領處所有隱藏紀錄、完成主要角色支線，並尋找循環之外的出口。洛可發現月亮不是循環源頭，真正源頭是世界之外的一本古老故事書。他在空白頁寫下每個隊友與曾幫助過他的人。世界不再受固定劇本束縛，而洛可的名字第一次出現在故事首頁。主題：我們未必能決定起點，但可以參與書寫未來。</w:t>
      </w:r>
    </w:p>
    <w:p>
      <w:pPr>
        <w:pStyle w:val="Heading2"/>
      </w:pPr>
      <w:r>
        <w:t>結局六：明天再見，露米｜最隱藏結局</w:t>
      </w:r>
    </w:p>
    <w:p>
      <w:r>
        <w:t>條件：完成全部角色支線、取得明日之鈴、找到所有失物招領紀錄，並讓露米親自決定命運。洛可發現露米不只想讓明天永遠持續，她還想有一天親自走出房間看見真正的明天。他伸手說：「那就一起去看看吧。」露米第一次踩在草地上，看見日出。她問明天要做什麼，任務簿上寫著「主線任務：尚未決定」。主題：真正的幸福不是讓某一天永遠不結束，而是願意迎接下一天。</w:t>
      </w:r>
    </w:p>
    <w:p>
      <w:pPr>
        <w:pStyle w:val="Heading1"/>
      </w:pPr>
      <w:r>
        <w:t>九、角色成長與遊戲進程</w:t>
      </w:r>
    </w:p>
    <w:p>
      <w:pPr>
        <w:pStyle w:val="Heading2"/>
      </w:pPr>
      <w:r>
        <w:t>第一階段：笑著冒險｜等級 1–10</w:t>
      </w:r>
    </w:p>
    <w:p>
      <w:r>
        <w:t>學習基本戰鬥、探索、裝備與角色搭配。任務荒謬有趣，隊友會為食物、薪水與誰洗碗而吵架。隱藏線索藏在 NPC 對話、道具與地圖細節。</w:t>
      </w:r>
    </w:p>
    <w:p>
      <w:pPr>
        <w:pStyle w:val="Heading2"/>
      </w:pPr>
      <w:r>
        <w:t>第二階段：笑不太出來了｜等級 11–25</w:t>
      </w:r>
    </w:p>
    <w:p>
      <w:r>
        <w:t>故事逐漸揭露循環真相。隊友支線影響主線，熟悉的 NPC 可能消失，搞笑對話也出現新含義。玩家開始思考：如果某個人忘記了你，你們曾經相處的時光還有意義嗎？</w:t>
      </w:r>
    </w:p>
    <w:p>
      <w:pPr>
        <w:pStyle w:val="Heading2"/>
      </w:pPr>
      <w:r>
        <w:t>第三階段：選擇明天｜等級 26–40</w:t>
      </w:r>
    </w:p>
    <w:p>
      <w:r>
        <w:t>隊伍面對自身秘密，決定如何結束循環。支線完成度解鎖不同戰鬥機制、額外對話與結局。最終 Boss 是對玩家一路選擇的回應。</w:t>
      </w:r>
    </w:p>
    <w:p>
      <w:pPr>
        <w:pStyle w:val="Heading1"/>
      </w:pPr>
      <w:r>
        <w:t>十、真正的伏筆：為什麼主角叫洛可・零？</w:t>
      </w:r>
    </w:p>
    <w:p>
      <w:r>
        <w:t>古代文字裡的「零」代表「沒有被決定的結局」。所有被循環安排的人都有固定角色、命運與故事結束方式，只有洛可沒有。他不是因為沒有命運才自由，而是因為他願意承認其他人也有權利選擇自己的命運。</w:t>
      </w:r>
    </w:p>
    <w:p>
      <w:r>
        <w:t>洛可的最終技能不是最強攻擊魔法，而是「那麼，接下來呢？」使用時，戰鬥指令暫時消失，畫面只剩露米。她可以選擇繼續沉睡、放棄循環，或走出月亮。玩家不能替她選擇，只能等待她回答。</w:t>
      </w:r>
    </w:p>
    <w:p>
      <w:pPr>
        <w:pStyle w:val="Heading1"/>
      </w:pPr>
      <w:r>
        <w:t>最後一段劇情：真正的結尾</w:t>
      </w:r>
    </w:p>
    <w:p>
      <w:r>
        <w:t>若玩家達成真結局，片尾字幕結束後，畫面不會立刻回到主選單，而是回到最初的新手村。麵包店依然開著，村長依然在找假牙，那隻史萊姆依然趴在村口。</w:t>
      </w:r>
    </w:p>
    <w:p>
      <w:r>
        <w:t>玩家走到村外小山丘，會發現一名小女孩坐在草地上。她沒有名字，也沒有特殊任務，只是看著遠方。與她交談時，她問：「勇者，你覺得明天會發生什麼事？」</w:t>
      </w:r>
    </w:p>
    <w:p>
      <w:r>
        <w:t>此時只有一個對話選項：「不知道。」</w:t>
      </w:r>
    </w:p>
    <w:p>
      <w:r>
        <w:t>女孩笑了。「那就太好了。」</w:t>
      </w:r>
    </w:p>
    <w:p>
      <w:r>
        <w:t>畫面慢慢淡出。《明天再拯救世界！》完。</w:t>
      </w:r>
    </w:p>
    <w:p>
      <w:r>
        <w:t>但主選單最下方會多出一行原本不存在的小字：「如果你願意，還可以再陪他們走一段路。」</w:t>
      </w:r>
    </w:p>
    <w:p>
      <w:pPr>
        <w:pStyle w:val="Heading1"/>
      </w:pPr>
      <w:r>
        <w:t>核心主題</w:t>
      </w:r>
    </w:p>
    <w:p>
      <w:r>
        <w:t>這是一款前半段讓人笑著玩、後半段讓人捨不得結束的 RPG。世界可以有魔王、巨龍與救世任務，但最值得被記住的，始終是那些一起走過冒險的人。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《明天再拯救世界！》  •  原創奇幻回合制 RPG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原創 RPG 設定集｜明天再拯救世界！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4546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06E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明天再拯救世界！</dc:title>
  <dc:subject>原創奇幻喜劇回合制 RPG 設定集</dc:subject>
  <dc:creator>OpenAI</dc:creator>
  <cp:keywords>RPG, 奇幻, 回合制, 劇情, 支線, 多重結局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